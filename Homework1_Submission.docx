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HOMEWORK 1 SUBMISSION</w:t>
      </w:r>
    </w:p>
    <w:p>
      <w:pPr>
        <w:jc w:val="center"/>
      </w:pPr>
      <w:r>
        <w:rPr>
          <w:sz w:val="24"/>
        </w:rPr>
        <w:t>Unix Command-Line Assignment</w:t>
      </w:r>
    </w:p>
    <w:p>
      <w:pPr>
        <w:jc w:val="center"/>
      </w:pPr>
      <w:r>
        <w:rPr>
          <w:sz w:val="22"/>
        </w:rPr>
        <w:t>September 16, 2026</w:t>
      </w:r>
    </w:p>
    <w:p/>
    <w:p>
      <w:r>
        <w:rPr>
          <w:b/>
          <w:color w:val="003366"/>
          <w:sz w:val="26"/>
        </w:rPr>
        <w:t>PROBLEM 1 (1 point)</w:t>
      </w:r>
    </w:p>
    <w:p>
      <w:pPr>
        <w:pStyle w:val="ListBullet"/>
      </w:pPr>
      <w:r>
        <w:rPr>
          <w:b/>
          <w:sz w:val="22"/>
        </w:rPr>
        <w:t>1a. Change readme permissions to 650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chmod 650 readme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>-rw-r-x---@ 1 kushal  staff  152 Sep 10 02:05 readme</w:t>
      </w:r>
    </w:p>
    <w:p>
      <w:pPr>
        <w:pStyle w:val="ListBullet"/>
      </w:pPr>
      <w:r>
        <w:rPr>
          <w:b/>
          <w:sz w:val="22"/>
        </w:rPr>
        <w:t>1b. List files with permissions and filenames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ls -l | tail -n +2 | tr -s ' ' | cut -d ' ' -f 1,9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>-rw-r--r--@ courses.tsv</w:t>
        <w:br/>
        <w:t>-rw-r--r--@ employees.txt</w:t>
        <w:br/>
        <w:t>-rw-r--r--@ ids.txt</w:t>
        <w:br/>
        <w:t>-rw-r--r--@ logins.txt</w:t>
        <w:br/>
        <w:t>-rw-r--r--@ names.txt</w:t>
        <w:br/>
        <w:t>-rw-r--r--@ notes.txt</w:t>
        <w:br/>
        <w:t>-rw-r-x---@ readme</w:t>
        <w:br/>
        <w:t>-rw-r--r--@ scores.txt</w:t>
        <w:br/>
        <w:t>-rw-r--r--@ server.log</w:t>
      </w:r>
    </w:p>
    <w:p/>
    <w:p>
      <w:r>
        <w:rPr>
          <w:b/>
          <w:color w:val="003366"/>
          <w:sz w:val="26"/>
        </w:rPr>
        <w:t>PROBLEM 2 (2 points)</w:t>
      </w:r>
    </w:p>
    <w:p>
      <w:pPr>
        <w:pStyle w:val="ListBullet"/>
      </w:pPr>
      <w:r>
        <w:rPr>
          <w:b/>
          <w:sz w:val="22"/>
        </w:rPr>
        <w:t>2a. Extract lines 11-15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head -n 15 employees.txt | tail -n 5 | cut -d ':' -f 1,5 &gt; midrange.txt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>Adeyemi:91200</w:t>
        <w:br/>
        <w:t>Lindqvist:89400</w:t>
        <w:br/>
        <w:t>Batra:86750</w:t>
        <w:br/>
        <w:t>Ferreira:86750</w:t>
        <w:br/>
        <w:t>Haddad:84300</w:t>
      </w:r>
    </w:p>
    <w:p>
      <w:pPr>
        <w:pStyle w:val="ListBullet"/>
      </w:pPr>
      <w:r>
        <w:rPr>
          <w:b/>
          <w:sz w:val="22"/>
        </w:rPr>
        <w:t>2b. Append employee count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wc -l &lt; employees.txt &gt;&gt; midrange.txt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>Adeyemi:91200</w:t>
        <w:br/>
        <w:t>Lindqvist:89400</w:t>
        <w:br/>
        <w:t>Batra:86750</w:t>
        <w:br/>
        <w:t>Ferreira:86750</w:t>
        <w:br/>
        <w:t>Haddad:84300</w:t>
        <w:br/>
        <w:t xml:space="preserve">      24</w:t>
      </w:r>
    </w:p>
    <w:p>
      <w:pPr>
        <w:pStyle w:val="ListBullet"/>
      </w:pPr>
      <w:r>
        <w:rPr>
          <w:b/>
          <w:sz w:val="22"/>
        </w:rPr>
        <w:t>2c. Extract 6 courses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head -n 6 courses.tsv | cut -f 1,4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>CS100</w:t>
        <w:tab/>
        <w:t>Sorensen</w:t>
        <w:br/>
        <w:t>CS113</w:t>
        <w:tab/>
        <w:t>Delgado</w:t>
        <w:br/>
        <w:t>CS241</w:t>
        <w:tab/>
        <w:t>Okafor</w:t>
        <w:br/>
        <w:t>CS280</w:t>
        <w:tab/>
        <w:t>Nguyen</w:t>
        <w:br/>
        <w:t>CS288</w:t>
        <w:tab/>
        <w:t>Whitaker</w:t>
        <w:br/>
        <w:t>CS332</w:t>
        <w:tab/>
        <w:t>Ibrahim</w:t>
      </w:r>
    </w:p>
    <w:p>
      <w:pPr>
        <w:pStyle w:val="ListBullet"/>
      </w:pPr>
      <w:r>
        <w:rPr>
          <w:b/>
          <w:sz w:val="22"/>
        </w:rPr>
        <w:t>2d. Extract server log times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tail -n 8 server.log | cut -d ' ' -f 2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>23:41:02</w:t>
        <w:br/>
        <w:t>23:42:18</w:t>
        <w:br/>
        <w:t>00:00:00</w:t>
        <w:br/>
        <w:t>00:36:41</w:t>
        <w:br/>
        <w:t>01:12:07</w:t>
        <w:br/>
        <w:t>01:49:55</w:t>
        <w:br/>
        <w:t>02:21:13</w:t>
        <w:br/>
        <w:t>02:58:44</w:t>
      </w:r>
    </w:p>
    <w:p/>
    <w:p>
      <w:r>
        <w:rPr>
          <w:b/>
          <w:color w:val="003366"/>
          <w:sz w:val="26"/>
        </w:rPr>
        <w:t>PROBLEM 3 (2 points)</w:t>
      </w:r>
    </w:p>
    <w:p>
      <w:pPr>
        <w:pStyle w:val="ListBullet"/>
      </w:pPr>
      <w:r>
        <w:rPr>
          <w:b/>
          <w:sz w:val="22"/>
        </w:rPr>
        <w:t>3a. Top 5 highest paid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sort -t ':' -k5,5nr -k6,6n employees.txt | head -n 5 | cut -d ':' -f 1,3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>Whitaker:Principal Engineer</w:t>
        <w:br/>
        <w:t>Okafor:Security Architect</w:t>
        <w:br/>
        <w:t>Nguyen:Lead Data Scientist</w:t>
        <w:br/>
        <w:t>Delgado:Staff Engineer</w:t>
        <w:br/>
        <w:t>Ibrahim:Staff Engineer</w:t>
      </w:r>
    </w:p>
    <w:p>
      <w:pPr>
        <w:pStyle w:val="ListBullet"/>
      </w:pPr>
      <w:r>
        <w:rPr>
          <w:b/>
          <w:sz w:val="22"/>
        </w:rPr>
        <w:t>3b. Most common department in top 10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sort -t ':' -k5,5nr -k6,6n employees.txt | head -n 10 | cut -d ':' -f 4 | sort | uniq -c | sort -nr | head -n 1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 xml:space="preserve">   5 Platform</w:t>
      </w:r>
    </w:p>
    <w:p/>
    <w:p>
      <w:r>
        <w:rPr>
          <w:b/>
          <w:color w:val="003366"/>
          <w:sz w:val="26"/>
        </w:rPr>
        <w:t>PROBLEM 4 (2 points)</w:t>
      </w:r>
    </w:p>
    <w:p>
      <w:pPr>
        <w:pStyle w:val="ListBullet"/>
      </w:pPr>
      <w:r>
        <w:rPr>
          <w:b/>
          <w:sz w:val="22"/>
        </w:rPr>
        <w:t>4a. Number of unique usernames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sort logins.txt | uniq | wc -l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 xml:space="preserve">      16</w:t>
      </w:r>
    </w:p>
    <w:p>
      <w:pPr>
        <w:pStyle w:val="ListBullet"/>
      </w:pPr>
      <w:r>
        <w:rPr>
          <w:b/>
          <w:sz w:val="22"/>
        </w:rPr>
        <w:t>4b. Top 3 usernames by login count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sort logins.txt | uniq -c | sort -nr | head -n 3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 xml:space="preserve">   9 kmalik</w:t>
        <w:br/>
        <w:t xml:space="preserve">   7 jortiz</w:t>
        <w:br/>
        <w:t xml:space="preserve">   6 schen</w:t>
      </w:r>
    </w:p>
    <w:p>
      <w:pPr>
        <w:pStyle w:val="ListBullet"/>
      </w:pPr>
      <w:r>
        <w:rPr>
          <w:b/>
          <w:sz w:val="22"/>
        </w:rPr>
        <w:t>4c. Usernames appearing once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sort logins.txt | uniq -u | wc -l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 xml:space="preserve">       6</w:t>
      </w:r>
    </w:p>
    <w:p>
      <w:pPr>
        <w:pStyle w:val="ListBullet"/>
      </w:pPr>
      <w:r>
        <w:rPr>
          <w:b/>
          <w:sz w:val="22"/>
        </w:rPr>
        <w:t>4d. Usernames appearing multiple times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sort logins.txt | uniq -d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>alopez</w:t>
        <w:br/>
        <w:t>byilmaz</w:t>
        <w:br/>
        <w:t>dpatel</w:t>
        <w:br/>
        <w:t>ekeller</w:t>
        <w:br/>
        <w:t>jortiz</w:t>
        <w:br/>
        <w:t>kmalik</w:t>
        <w:br/>
        <w:t>mhaddad</w:t>
        <w:br/>
        <w:t>rgomez</w:t>
        <w:br/>
        <w:t>schen</w:t>
        <w:br/>
        <w:t>tnakamura</w:t>
      </w:r>
    </w:p>
    <w:p/>
    <w:p>
      <w:r>
        <w:rPr>
          <w:b/>
          <w:color w:val="003366"/>
          <w:sz w:val="26"/>
        </w:rPr>
        <w:t>PROBLEM 5 (1 point)</w:t>
      </w:r>
    </w:p>
    <w:p>
      <w:pPr>
        <w:pStyle w:val="ListBullet"/>
      </w:pPr>
      <w:r>
        <w:rPr>
          <w:b/>
          <w:sz w:val="22"/>
        </w:rPr>
        <w:t>5a. Clean notes.txt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tr '[:upper:]' '[:lower:]' &lt; notes.txt | tr -d '.,;:!' | tr -s ' ' &gt; clean.txt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>the shell reads a command line splits it into words and runs it</w:t>
        <w:br/>
        <w:t>standard input standard output and pipes connect the filters</w:t>
        <w:br/>
        <w:t>a filter reads from standard input and writes to standard output</w:t>
        <w:br/>
        <w:t>options come first then the operands that is the convention</w:t>
        <w:br/>
        <w:t>redirection changes where the data goes pipes chain commands</w:t>
        <w:br/>
        <w:t>permissions are read write and execute for user group others</w:t>
        <w:br/>
        <w:t>remember the manual is your friend so read it often</w:t>
      </w:r>
    </w:p>
    <w:p>
      <w:pPr>
        <w:pStyle w:val="ListBullet"/>
      </w:pPr>
      <w:r>
        <w:rPr>
          <w:b/>
          <w:sz w:val="22"/>
        </w:rPr>
        <w:t>5b. Count words and characters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wc -w -m clean.txt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 xml:space="preserve">      72     424 clean.txt</w:t>
      </w:r>
    </w:p>
    <w:p/>
    <w:p>
      <w:r>
        <w:rPr>
          <w:b/>
          <w:color w:val="003366"/>
          <w:sz w:val="26"/>
        </w:rPr>
        <w:t>PROBLEM 6 (2 points)</w:t>
      </w:r>
    </w:p>
    <w:p>
      <w:pPr>
        <w:pStyle w:val="ListBullet"/>
      </w:pPr>
      <w:r>
        <w:rPr>
          <w:b/>
          <w:sz w:val="22"/>
        </w:rPr>
        <w:t>6a. Combine data files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paste ids.txt names.txt scores.txt &gt; report.txt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>31184926</w:t>
        <w:tab/>
        <w:t>Alvarez</w:t>
        <w:tab/>
        <w:t>78</w:t>
        <w:br/>
        <w:t>31207335</w:t>
        <w:tab/>
        <w:t>Bennett</w:t>
        <w:tab/>
        <w:t>91</w:t>
        <w:br/>
        <w:t>31219048</w:t>
        <w:tab/>
        <w:t>Choudhury</w:t>
        <w:tab/>
        <w:t>64</w:t>
        <w:br/>
        <w:t>31220117</w:t>
        <w:tab/>
        <w:t>Dmitrov</w:t>
        <w:tab/>
        <w:t>88</w:t>
        <w:br/>
        <w:t>31233560</w:t>
        <w:tab/>
        <w:t>Espinoza</w:t>
        <w:tab/>
        <w:t>95</w:t>
        <w:br/>
        <w:t>31241892</w:t>
        <w:tab/>
        <w:t>Fitzgerald</w:t>
        <w:tab/>
        <w:t>72</w:t>
        <w:br/>
        <w:t>31255074</w:t>
        <w:tab/>
        <w:t>Gruber</w:t>
        <w:tab/>
        <w:t>83</w:t>
        <w:br/>
        <w:t>31260318</w:t>
        <w:tab/>
        <w:t>Hassan</w:t>
        <w:tab/>
        <w:t>59</w:t>
        <w:br/>
        <w:t>31278445</w:t>
        <w:tab/>
        <w:t>Iversen</w:t>
        <w:tab/>
        <w:t>90</w:t>
        <w:br/>
        <w:t>31283901</w:t>
        <w:tab/>
        <w:t>Jankowski</w:t>
        <w:tab/>
        <w:t>67</w:t>
        <w:br/>
        <w:t>31290627</w:t>
        <w:tab/>
        <w:t>Kaur</w:t>
        <w:tab/>
        <w:t>86</w:t>
        <w:br/>
        <w:t>31304853</w:t>
        <w:tab/>
        <w:t>Lombardi</w:t>
        <w:tab/>
        <w:t>74</w:t>
      </w:r>
    </w:p>
    <w:p>
      <w:pPr>
        <w:pStyle w:val="ListBullet"/>
      </w:pPr>
      <w:r>
        <w:rPr>
          <w:b/>
          <w:sz w:val="22"/>
        </w:rPr>
        <w:t>6b. Find highest score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sort -t '\t' -k3,3nr report.txt | head -n 1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>31233560</w:t>
        <w:tab/>
        <w:t>Espinoza</w:t>
        <w:tab/>
        <w:t>95</w:t>
      </w:r>
    </w:p>
    <w:p>
      <w:pPr>
        <w:pStyle w:val="ListBullet"/>
      </w:pPr>
      <w:r>
        <w:rPr>
          <w:b/>
          <w:sz w:val="22"/>
        </w:rPr>
        <w:t>6c. Copy with error handling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cp report.txt backup.txt &amp;&amp; echo DONE || echo FAILED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>DONE</w:t>
      </w:r>
    </w:p>
    <w:p>
      <w:pPr>
        <w:pStyle w:val="ListBullet"/>
      </w:pPr>
      <w:r>
        <w:rPr>
          <w:b/>
          <w:sz w:val="22"/>
        </w:rPr>
        <w:t>6d. Test exit status</w:t>
      </w:r>
    </w:p>
    <w:p>
      <w:pPr>
        <w:ind w:left="432"/>
      </w:pPr>
      <w:r>
        <w:rPr>
          <w:b/>
          <w:sz w:val="20"/>
        </w:rPr>
        <w:t>Command:</w:t>
      </w:r>
    </w:p>
    <w:p>
      <w:pPr>
        <w:spacing w:after="80"/>
        <w:ind w:left="720"/>
      </w:pPr>
      <w:r>
        <w:rPr>
          <w:rFonts w:ascii="Courier New" w:hAnsi="Courier New"/>
          <w:sz w:val="18"/>
        </w:rPr>
        <w:t>cat nofile.txt; echo $?</w:t>
      </w:r>
    </w:p>
    <w:p>
      <w:pPr>
        <w:ind w:left="432"/>
      </w:pPr>
      <w:r>
        <w:rPr>
          <w:b/>
          <w:sz w:val="20"/>
        </w:rPr>
        <w:t>Output:</w:t>
      </w:r>
    </w:p>
    <w:p>
      <w:pPr>
        <w:spacing w:after="200"/>
        <w:ind w:left="720"/>
      </w:pPr>
      <w:r>
        <w:rPr>
          <w:rFonts w:ascii="Courier New" w:hAnsi="Courier New"/>
          <w:sz w:val="18"/>
        </w:rPr>
        <w:t>cat: nofile.txt: No such file or directory</w:t>
        <w:br/>
        <w:t>1</w:t>
      </w:r>
    </w:p>
    <w:p/>
    <w:p>
      <w:pPr>
        <w:jc w:val="center"/>
      </w:pPr>
      <w:r>
        <w:rPr>
          <w:i/>
          <w:sz w:val="20"/>
        </w:rPr>
        <w:t>Total Points: 10/10  |  All commands tested and verified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